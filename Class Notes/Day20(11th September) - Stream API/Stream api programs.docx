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57DF" w14:textId="13C7B4D2" w:rsidR="00CD12BE" w:rsidRDefault="00000000">
      <w:pPr>
        <w:pStyle w:val="Title"/>
        <w:jc w:val="center"/>
      </w:pPr>
      <w:r>
        <w:t>Java Stream API</w:t>
      </w:r>
    </w:p>
    <w:p w14:paraId="35DDEAE6" w14:textId="77777777" w:rsidR="00CD12BE" w:rsidRDefault="00000000">
      <w:pPr>
        <w:pStyle w:val="Heading2"/>
      </w:pPr>
      <w:r>
        <w:t>1. Print all names in uppercase</w:t>
      </w:r>
    </w:p>
    <w:p w14:paraId="1D895C2A" w14:textId="77777777" w:rsidR="00CD12BE" w:rsidRDefault="00000000">
      <w:r>
        <w:rPr>
          <w:b/>
        </w:rPr>
        <w:t>Input: ["rahul", "priya", "amit", "neha"]</w:t>
      </w:r>
      <w:r>
        <w:rPr>
          <w:b/>
        </w:rPr>
        <w:br/>
      </w:r>
      <w:r>
        <w:t>Expected Output: RAHUL PRIYA AMIT NEHA</w:t>
      </w:r>
    </w:p>
    <w:p w14:paraId="39A16C3C" w14:textId="77777777" w:rsidR="00CD12BE" w:rsidRDefault="00000000">
      <w:pPr>
        <w:pStyle w:val="Heading2"/>
      </w:pPr>
      <w:r>
        <w:t>2. Filter even numbers</w:t>
      </w:r>
    </w:p>
    <w:p w14:paraId="00C1FD63" w14:textId="77777777" w:rsidR="00CD12BE" w:rsidRDefault="00000000">
      <w:r>
        <w:rPr>
          <w:b/>
        </w:rPr>
        <w:t>Input: [10, 15, 20, 25, 30, 35]</w:t>
      </w:r>
      <w:r>
        <w:rPr>
          <w:b/>
        </w:rPr>
        <w:br/>
      </w:r>
      <w:r>
        <w:t>Expected Output: 10 20 30</w:t>
      </w:r>
    </w:p>
    <w:p w14:paraId="2D226C4C" w14:textId="77777777" w:rsidR="00CD12BE" w:rsidRDefault="00000000">
      <w:pPr>
        <w:pStyle w:val="Heading2"/>
      </w:pPr>
      <w:r>
        <w:t>3. Find numbers greater than 50</w:t>
      </w:r>
    </w:p>
    <w:p w14:paraId="1CA17555" w14:textId="77777777" w:rsidR="00CD12BE" w:rsidRDefault="00000000">
      <w:r>
        <w:rPr>
          <w:b/>
        </w:rPr>
        <w:t>Input: [25, 75, 45, 90, 60, 30]</w:t>
      </w:r>
      <w:r>
        <w:rPr>
          <w:b/>
        </w:rPr>
        <w:br/>
      </w:r>
      <w:r>
        <w:t>Expected Output: 75 90 60</w:t>
      </w:r>
    </w:p>
    <w:p w14:paraId="791EF50F" w14:textId="77777777" w:rsidR="00CD12BE" w:rsidRDefault="00000000">
      <w:pPr>
        <w:pStyle w:val="Heading2"/>
      </w:pPr>
      <w:r>
        <w:t>4. Find names starting with "A"</w:t>
      </w:r>
    </w:p>
    <w:p w14:paraId="33AC4B54" w14:textId="77777777" w:rsidR="00CD12BE" w:rsidRDefault="00000000">
      <w:r>
        <w:rPr>
          <w:b/>
        </w:rPr>
        <w:t>Input: ["Amit", "Rahul", "Anjali", "Priya", "Arjun"]</w:t>
      </w:r>
      <w:r>
        <w:rPr>
          <w:b/>
        </w:rPr>
        <w:br/>
      </w:r>
      <w:r>
        <w:t>Expected Output: Amit Anjali Arjun</w:t>
      </w:r>
    </w:p>
    <w:p w14:paraId="73D2B5F2" w14:textId="77777777" w:rsidR="00CD12BE" w:rsidRDefault="00000000">
      <w:pPr>
        <w:pStyle w:val="Heading2"/>
      </w:pPr>
      <w:r>
        <w:t>5. Count names containing the character 's'</w:t>
      </w:r>
    </w:p>
    <w:p w14:paraId="759AFC59" w14:textId="77777777" w:rsidR="00CD12BE" w:rsidRDefault="00000000">
      <w:r>
        <w:rPr>
          <w:b/>
        </w:rPr>
        <w:t>Input: ["Suresh", "Ravi", "Sunita", "Amit", "Karan", "Shweta"]</w:t>
      </w:r>
      <w:r>
        <w:rPr>
          <w:b/>
        </w:rPr>
        <w:br/>
      </w:r>
      <w:r>
        <w:t>Expected Output: 4</w:t>
      </w:r>
    </w:p>
    <w:p w14:paraId="55CFD0DA" w14:textId="77777777" w:rsidR="00CD12BE" w:rsidRDefault="00000000">
      <w:pPr>
        <w:pStyle w:val="Heading2"/>
      </w:pPr>
      <w:r>
        <w:t>6. Find the length of each name</w:t>
      </w:r>
    </w:p>
    <w:p w14:paraId="208C120A" w14:textId="77777777" w:rsidR="00CD12BE" w:rsidRDefault="00000000">
      <w:r>
        <w:rPr>
          <w:b/>
        </w:rPr>
        <w:t>Input: ["Java", "Python", "Spring", "SQL"]</w:t>
      </w:r>
      <w:r>
        <w:rPr>
          <w:b/>
        </w:rPr>
        <w:br/>
      </w:r>
      <w:r>
        <w:t>Expected Output: 4 6 6 3</w:t>
      </w:r>
    </w:p>
    <w:p w14:paraId="389CD11D" w14:textId="77777777" w:rsidR="00CD12BE" w:rsidRDefault="00000000">
      <w:pPr>
        <w:pStyle w:val="Heading2"/>
      </w:pPr>
      <w:r>
        <w:t>7. Sort numbers in ascending order</w:t>
      </w:r>
    </w:p>
    <w:p w14:paraId="730F2A50" w14:textId="77777777" w:rsidR="00CD12BE" w:rsidRDefault="00000000">
      <w:r>
        <w:rPr>
          <w:b/>
        </w:rPr>
        <w:t>Input: [50, 10, 40, 20, 30]</w:t>
      </w:r>
      <w:r>
        <w:rPr>
          <w:b/>
        </w:rPr>
        <w:br/>
      </w:r>
      <w:r>
        <w:t>Expected Output: 10 20 30 40 50</w:t>
      </w:r>
    </w:p>
    <w:p w14:paraId="27D724AB" w14:textId="77777777" w:rsidR="00CD12BE" w:rsidRDefault="00000000">
      <w:pPr>
        <w:pStyle w:val="Heading2"/>
      </w:pPr>
      <w:r>
        <w:t>8. Sort numbers in descending order</w:t>
      </w:r>
    </w:p>
    <w:p w14:paraId="03A6734A" w14:textId="77777777" w:rsidR="00CD12BE" w:rsidRDefault="00000000">
      <w:r>
        <w:rPr>
          <w:b/>
        </w:rPr>
        <w:t>Input: [50, 10, 40, 20, 30]</w:t>
      </w:r>
      <w:r>
        <w:rPr>
          <w:b/>
        </w:rPr>
        <w:br/>
      </w:r>
      <w:r>
        <w:t>Expected Output: 50 40 30 20 10</w:t>
      </w:r>
    </w:p>
    <w:p w14:paraId="09075FF3" w14:textId="77777777" w:rsidR="00CD12BE" w:rsidRDefault="00000000">
      <w:pPr>
        <w:pStyle w:val="Heading2"/>
      </w:pPr>
      <w:r>
        <w:t>9. Remove duplicate numbers</w:t>
      </w:r>
    </w:p>
    <w:p w14:paraId="7AF8A937" w14:textId="77777777" w:rsidR="00CD12BE" w:rsidRDefault="00000000">
      <w:r>
        <w:rPr>
          <w:b/>
        </w:rPr>
        <w:t>Input: [10, 20, 10, 30, 20, 40, 30]</w:t>
      </w:r>
      <w:r>
        <w:rPr>
          <w:b/>
        </w:rPr>
        <w:br/>
      </w:r>
      <w:r>
        <w:t>Expected Output: 10 20 30 40</w:t>
      </w:r>
    </w:p>
    <w:p w14:paraId="3080AF2C" w14:textId="77777777" w:rsidR="00CD12BE" w:rsidRDefault="00000000">
      <w:pPr>
        <w:pStyle w:val="Heading2"/>
      </w:pPr>
      <w:r>
        <w:t>10. Find the maximum number</w:t>
      </w:r>
    </w:p>
    <w:p w14:paraId="53CCFF21" w14:textId="77777777" w:rsidR="00CD12BE" w:rsidRDefault="00000000">
      <w:r>
        <w:rPr>
          <w:b/>
        </w:rPr>
        <w:t>Input: [25, 75, 12, 90, 45]</w:t>
      </w:r>
      <w:r>
        <w:rPr>
          <w:b/>
        </w:rPr>
        <w:br/>
      </w:r>
      <w:r>
        <w:t>Expected Output: 90</w:t>
      </w:r>
    </w:p>
    <w:p w14:paraId="7A646E26" w14:textId="77777777" w:rsidR="00CD12BE" w:rsidRDefault="00000000">
      <w:pPr>
        <w:pStyle w:val="Heading2"/>
      </w:pPr>
      <w:r>
        <w:lastRenderedPageBreak/>
        <w:t>11. Find the minimum number</w:t>
      </w:r>
    </w:p>
    <w:p w14:paraId="79E2ADD9" w14:textId="77777777" w:rsidR="00CD12BE" w:rsidRDefault="00000000">
      <w:r>
        <w:rPr>
          <w:b/>
        </w:rPr>
        <w:t>Input: [25, 75, 12, 90, 45]</w:t>
      </w:r>
      <w:r>
        <w:rPr>
          <w:b/>
        </w:rPr>
        <w:br/>
      </w:r>
      <w:r>
        <w:t>Expected Output: 12</w:t>
      </w:r>
    </w:p>
    <w:p w14:paraId="08345C64" w14:textId="77777777" w:rsidR="00CD12BE" w:rsidRDefault="00000000">
      <w:pPr>
        <w:pStyle w:val="Heading2"/>
      </w:pPr>
      <w:r>
        <w:t>12. Calculate the sum of all numbers</w:t>
      </w:r>
    </w:p>
    <w:p w14:paraId="5BC913DC" w14:textId="77777777" w:rsidR="00CD12BE" w:rsidRDefault="00000000">
      <w:r>
        <w:rPr>
          <w:b/>
        </w:rPr>
        <w:t>Input: [10, 20, 30, 40, 50]</w:t>
      </w:r>
      <w:r>
        <w:rPr>
          <w:b/>
        </w:rPr>
        <w:br/>
      </w:r>
      <w:r>
        <w:t>Expected Output: 150</w:t>
      </w:r>
    </w:p>
    <w:p w14:paraId="4C0BCD37" w14:textId="77777777" w:rsidR="00CD12BE" w:rsidRDefault="00000000">
      <w:pPr>
        <w:pStyle w:val="Heading2"/>
      </w:pPr>
      <w:r>
        <w:t>13. Calculate the average of numbers</w:t>
      </w:r>
    </w:p>
    <w:p w14:paraId="7BCC9F34" w14:textId="77777777" w:rsidR="00CD12BE" w:rsidRDefault="00000000">
      <w:r>
        <w:rPr>
          <w:b/>
        </w:rPr>
        <w:t>Input: [10, 20, 30, 40, 50]</w:t>
      </w:r>
      <w:r>
        <w:rPr>
          <w:b/>
        </w:rPr>
        <w:br/>
      </w:r>
      <w:r>
        <w:t>Expected Output: 30.0</w:t>
      </w:r>
    </w:p>
    <w:p w14:paraId="74048121" w14:textId="77777777" w:rsidR="00CD12BE" w:rsidRDefault="00000000">
      <w:pPr>
        <w:pStyle w:val="Heading2"/>
      </w:pPr>
      <w:r>
        <w:t>14. Count numbers greater than 50</w:t>
      </w:r>
    </w:p>
    <w:p w14:paraId="6BDAB6E9" w14:textId="77777777" w:rsidR="00CD12BE" w:rsidRDefault="00000000">
      <w:r>
        <w:rPr>
          <w:b/>
        </w:rPr>
        <w:t>Input: [25, 60, 75, 30, 90, 45]</w:t>
      </w:r>
      <w:r>
        <w:rPr>
          <w:b/>
        </w:rPr>
        <w:br/>
      </w:r>
      <w:r>
        <w:t>Expected Output: 3</w:t>
      </w:r>
    </w:p>
    <w:p w14:paraId="40A80673" w14:textId="77777777" w:rsidR="00CD12BE" w:rsidRDefault="00000000">
      <w:pPr>
        <w:pStyle w:val="Heading2"/>
      </w:pPr>
      <w:r>
        <w:t>15. Find the first number greater than 50</w:t>
      </w:r>
    </w:p>
    <w:p w14:paraId="090C42B9" w14:textId="77777777" w:rsidR="00CD12BE" w:rsidRDefault="00000000">
      <w:r>
        <w:rPr>
          <w:b/>
        </w:rPr>
        <w:t>Input: [20, 35, 45, 75, 90, 60]</w:t>
      </w:r>
      <w:r>
        <w:rPr>
          <w:b/>
        </w:rPr>
        <w:br/>
      </w:r>
      <w:r>
        <w:t>Expected Output: 75</w:t>
      </w:r>
    </w:p>
    <w:p w14:paraId="366857A0" w14:textId="77777777" w:rsidR="00CD12BE" w:rsidRDefault="00000000">
      <w:pPr>
        <w:pStyle w:val="Heading2"/>
      </w:pPr>
      <w:r>
        <w:t>16. Check whether any number is divisible by 5</w:t>
      </w:r>
    </w:p>
    <w:p w14:paraId="5BF6533D" w14:textId="77777777" w:rsidR="00CD12BE" w:rsidRDefault="00000000">
      <w:r>
        <w:rPr>
          <w:b/>
        </w:rPr>
        <w:t>Input: [12, 23, 37, 41, 55]</w:t>
      </w:r>
      <w:r>
        <w:rPr>
          <w:b/>
        </w:rPr>
        <w:br/>
      </w:r>
      <w:r>
        <w:t>Expected Output: true</w:t>
      </w:r>
    </w:p>
    <w:p w14:paraId="13E43B42" w14:textId="77777777" w:rsidR="00CD12BE" w:rsidRDefault="00000000">
      <w:pPr>
        <w:pStyle w:val="Heading2"/>
      </w:pPr>
      <w:r>
        <w:t>17. Check whether all numbers are positive</w:t>
      </w:r>
    </w:p>
    <w:p w14:paraId="35C1FC43" w14:textId="77777777" w:rsidR="00CD12BE" w:rsidRDefault="00000000">
      <w:r>
        <w:rPr>
          <w:b/>
        </w:rPr>
        <w:t>Input: [10, 20, 30, 40]</w:t>
      </w:r>
      <w:r>
        <w:rPr>
          <w:b/>
        </w:rPr>
        <w:br/>
      </w:r>
      <w:r>
        <w:t>Expected Output: true</w:t>
      </w:r>
    </w:p>
    <w:p w14:paraId="6DF77366" w14:textId="77777777" w:rsidR="00CD12BE" w:rsidRDefault="00000000">
      <w:pPr>
        <w:pStyle w:val="Heading2"/>
      </w:pPr>
      <w:r>
        <w:t>18. Find the second-highest number</w:t>
      </w:r>
    </w:p>
    <w:p w14:paraId="491300D2" w14:textId="77777777" w:rsidR="00CD12BE" w:rsidRDefault="00000000">
      <w:r>
        <w:rPr>
          <w:b/>
        </w:rPr>
        <w:t>Input: [10, 50, 30, 90, 70]</w:t>
      </w:r>
      <w:r>
        <w:rPr>
          <w:b/>
        </w:rPr>
        <w:br/>
      </w:r>
      <w:r>
        <w:t>Expected Output: 70</w:t>
      </w:r>
    </w:p>
    <w:p w14:paraId="7913605C" w14:textId="77777777" w:rsidR="00CD12BE" w:rsidRDefault="00000000">
      <w:pPr>
        <w:pStyle w:val="Heading2"/>
      </w:pPr>
      <w:r>
        <w:t>19. Find the second-lowest number</w:t>
      </w:r>
    </w:p>
    <w:p w14:paraId="7764B516" w14:textId="77777777" w:rsidR="00CD12BE" w:rsidRDefault="00000000">
      <w:r>
        <w:rPr>
          <w:b/>
        </w:rPr>
        <w:t>Input: [10, 50, 30, 90, 70]</w:t>
      </w:r>
      <w:r>
        <w:rPr>
          <w:b/>
        </w:rPr>
        <w:br/>
      </w:r>
      <w:r>
        <w:t>Expected Output: 30</w:t>
      </w:r>
    </w:p>
    <w:p w14:paraId="6D83FD02" w14:textId="77777777" w:rsidR="00CD12BE" w:rsidRDefault="00000000">
      <w:pPr>
        <w:pStyle w:val="Heading2"/>
      </w:pPr>
      <w:r>
        <w:t>20. Convert a list of strings into their lengths</w:t>
      </w:r>
    </w:p>
    <w:p w14:paraId="7B8E24D8" w14:textId="77777777" w:rsidR="00CD12BE" w:rsidRDefault="00000000">
      <w:r>
        <w:rPr>
          <w:b/>
        </w:rPr>
        <w:t>Input: ["Java", "Python", "SQL", "Spring"]</w:t>
      </w:r>
      <w:r>
        <w:rPr>
          <w:b/>
        </w:rPr>
        <w:br/>
      </w:r>
      <w:r>
        <w:t>Expected Output: [4, 6, 3, 6]</w:t>
      </w:r>
    </w:p>
    <w:p w14:paraId="022C2B9F" w14:textId="77777777" w:rsidR="00CD12BE" w:rsidRDefault="00000000">
      <w:pPr>
        <w:pStyle w:val="Heading2"/>
      </w:pPr>
      <w:r>
        <w:t>21. Find names whose length is greater than 5</w:t>
      </w:r>
    </w:p>
    <w:p w14:paraId="739214C7" w14:textId="77777777" w:rsidR="00CD12BE" w:rsidRDefault="00000000">
      <w:r>
        <w:rPr>
          <w:b/>
        </w:rPr>
        <w:t>Input: ["Rahul", "Suresh", "Amit", "Priyanka", "Neha"]</w:t>
      </w:r>
      <w:r>
        <w:rPr>
          <w:b/>
        </w:rPr>
        <w:br/>
      </w:r>
      <w:r>
        <w:t>Expected Output: Suresh Priyanka</w:t>
      </w:r>
    </w:p>
    <w:p w14:paraId="463401F8" w14:textId="77777777" w:rsidR="00CD12BE" w:rsidRDefault="00000000">
      <w:pPr>
        <w:pStyle w:val="Heading2"/>
      </w:pPr>
      <w:r>
        <w:lastRenderedPageBreak/>
        <w:t>22. Count names having more than 5 characters</w:t>
      </w:r>
    </w:p>
    <w:p w14:paraId="543C523F" w14:textId="77777777" w:rsidR="00CD12BE" w:rsidRDefault="00000000">
      <w:r>
        <w:rPr>
          <w:b/>
        </w:rPr>
        <w:t>Input: ["Rahul", "Suresh", "Amit", "Priyanka", "Neha"]</w:t>
      </w:r>
      <w:r>
        <w:rPr>
          <w:b/>
        </w:rPr>
        <w:br/>
      </w:r>
      <w:r>
        <w:t>Expected Output: 2</w:t>
      </w:r>
    </w:p>
    <w:p w14:paraId="292C1BD8" w14:textId="77777777" w:rsidR="00CD12BE" w:rsidRDefault="00000000">
      <w:pPr>
        <w:pStyle w:val="Heading2"/>
      </w:pPr>
      <w:r>
        <w:t>23. Convert all names to lowercase</w:t>
      </w:r>
    </w:p>
    <w:p w14:paraId="1C3508F5" w14:textId="77777777" w:rsidR="00CD12BE" w:rsidRDefault="00000000">
      <w:r>
        <w:rPr>
          <w:b/>
        </w:rPr>
        <w:t>Input: ["RAHUL", "PRIYA", "AMIT"]</w:t>
      </w:r>
      <w:r>
        <w:rPr>
          <w:b/>
        </w:rPr>
        <w:br/>
      </w:r>
      <w:r>
        <w:t>Expected Output: rahul priya amit</w:t>
      </w:r>
    </w:p>
    <w:p w14:paraId="39A57087" w14:textId="77777777" w:rsidR="00CD12BE" w:rsidRDefault="00000000">
      <w:pPr>
        <w:pStyle w:val="Heading2"/>
      </w:pPr>
      <w:r>
        <w:t>24. Find the longest name</w:t>
      </w:r>
    </w:p>
    <w:p w14:paraId="1ADAB680" w14:textId="77777777" w:rsidR="00CD12BE" w:rsidRDefault="00000000">
      <w:r>
        <w:rPr>
          <w:b/>
        </w:rPr>
        <w:t>Input: ["Amit", "Rahul", "Priyanka", "Suresh"]</w:t>
      </w:r>
      <w:r>
        <w:rPr>
          <w:b/>
        </w:rPr>
        <w:br/>
      </w:r>
      <w:r>
        <w:t>Expected Output: Priyanka</w:t>
      </w:r>
    </w:p>
    <w:p w14:paraId="5397FC9A" w14:textId="77777777" w:rsidR="00CD12BE" w:rsidRDefault="00000000">
      <w:pPr>
        <w:pStyle w:val="Heading2"/>
      </w:pPr>
      <w:r>
        <w:t>25. Find names ending with 'a'</w:t>
      </w:r>
    </w:p>
    <w:p w14:paraId="08C29151" w14:textId="77777777" w:rsidR="00CD12BE" w:rsidRDefault="00000000">
      <w:r>
        <w:rPr>
          <w:b/>
        </w:rPr>
        <w:t>Input: ["Priya", "Rahul", "Neha", "Amit", "Sneha"]</w:t>
      </w:r>
      <w:r>
        <w:rPr>
          <w:b/>
        </w:rPr>
        <w:br/>
      </w:r>
      <w:r>
        <w:t>Expected Output: Priya Neha Sneha</w:t>
      </w:r>
    </w:p>
    <w:p w14:paraId="56C4725B" w14:textId="77777777" w:rsidR="00CD12BE" w:rsidRDefault="00000000">
      <w:pPr>
        <w:pStyle w:val="Heading2"/>
      </w:pPr>
      <w:r>
        <w:t>26. Print all employees</w:t>
      </w:r>
    </w:p>
    <w:p w14:paraId="49640432" w14:textId="77777777" w:rsidR="00CD12BE" w:rsidRDefault="00000000">
      <w:r>
        <w:rPr>
          <w:b/>
        </w:rPr>
        <w:t>Input: Employee objects with id, name, department and salary. Sample: Rahul-IT-50000, Priya-HR-45000, Amit-IT-70000, Neha-Sales-60000, Suresh-IT-55000.</w:t>
      </w:r>
      <w:r>
        <w:rPr>
          <w:b/>
        </w:rPr>
        <w:br/>
      </w:r>
      <w:r>
        <w:t>Expected Output: Rahul, Priya, Amit, Neha, Suresh</w:t>
      </w:r>
    </w:p>
    <w:p w14:paraId="1D01C4AA" w14:textId="77777777" w:rsidR="00CD12BE" w:rsidRDefault="00000000">
      <w:pPr>
        <w:pStyle w:val="Heading2"/>
      </w:pPr>
      <w:r>
        <w:t>27. Find employees having salary greater than 50,000</w:t>
      </w:r>
    </w:p>
    <w:p w14:paraId="67E260B5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Amit, Neha, Suresh</w:t>
      </w:r>
    </w:p>
    <w:p w14:paraId="72A4ED5F" w14:textId="77777777" w:rsidR="00CD12BE" w:rsidRDefault="00000000">
      <w:pPr>
        <w:pStyle w:val="Heading2"/>
      </w:pPr>
      <w:r>
        <w:t>28. Find employees from the IT department</w:t>
      </w:r>
    </w:p>
    <w:p w14:paraId="3C334BC0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Rahul, Amit, Suresh</w:t>
      </w:r>
    </w:p>
    <w:p w14:paraId="16EDD081" w14:textId="77777777" w:rsidR="00CD12BE" w:rsidRDefault="00000000">
      <w:pPr>
        <w:pStyle w:val="Heading2"/>
      </w:pPr>
      <w:r>
        <w:t>29. Find the employee with the highest salary</w:t>
      </w:r>
    </w:p>
    <w:p w14:paraId="3C64B0D7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Amit</w:t>
      </w:r>
    </w:p>
    <w:p w14:paraId="7DE108FC" w14:textId="77777777" w:rsidR="00CD12BE" w:rsidRDefault="00000000">
      <w:pPr>
        <w:pStyle w:val="Heading2"/>
      </w:pPr>
      <w:r>
        <w:t>30. Find the employee with the lowest salary</w:t>
      </w:r>
    </w:p>
    <w:p w14:paraId="3D22A66E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Priya</w:t>
      </w:r>
    </w:p>
    <w:p w14:paraId="75579F9A" w14:textId="77777777" w:rsidR="00CD12BE" w:rsidRDefault="00000000">
      <w:pPr>
        <w:pStyle w:val="Heading2"/>
      </w:pPr>
      <w:r>
        <w:t>31. Calculate the total salary of all employees</w:t>
      </w:r>
    </w:p>
    <w:p w14:paraId="3D92C863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280000</w:t>
      </w:r>
    </w:p>
    <w:p w14:paraId="431E581B" w14:textId="77777777" w:rsidR="00CD12BE" w:rsidRDefault="00000000">
      <w:pPr>
        <w:pStyle w:val="Heading2"/>
      </w:pPr>
      <w:r>
        <w:lastRenderedPageBreak/>
        <w:t>32. Calculate the average salary</w:t>
      </w:r>
    </w:p>
    <w:p w14:paraId="7E26CAFD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56000.0</w:t>
      </w:r>
    </w:p>
    <w:p w14:paraId="31463B2E" w14:textId="77777777" w:rsidR="00CD12BE" w:rsidRDefault="00000000">
      <w:pPr>
        <w:pStyle w:val="Heading2"/>
      </w:pPr>
      <w:r>
        <w:t>33. Sort employees by salary</w:t>
      </w:r>
    </w:p>
    <w:p w14:paraId="6E592382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Priya-45000, Rahul-50000, Suresh-55000, Neha-60000, Amit-70000</w:t>
      </w:r>
    </w:p>
    <w:p w14:paraId="6CB41D39" w14:textId="77777777" w:rsidR="00CD12BE" w:rsidRDefault="00000000">
      <w:pPr>
        <w:pStyle w:val="Heading2"/>
      </w:pPr>
      <w:r>
        <w:t>34. Sort employees by name</w:t>
      </w:r>
    </w:p>
    <w:p w14:paraId="54D1FC3B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Amit, Neha, Priya, Rahul, Suresh</w:t>
      </w:r>
    </w:p>
    <w:p w14:paraId="16C64C43" w14:textId="77777777" w:rsidR="00CD12BE" w:rsidRDefault="00000000">
      <w:pPr>
        <w:pStyle w:val="Heading2"/>
      </w:pPr>
      <w:r>
        <w:t>35. Count employees in each department</w:t>
      </w:r>
    </w:p>
    <w:p w14:paraId="50685E3C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IT=3, HR=1, Sales=1</w:t>
      </w:r>
    </w:p>
    <w:p w14:paraId="4EF410F8" w14:textId="77777777" w:rsidR="00CD12BE" w:rsidRDefault="00000000">
      <w:pPr>
        <w:pStyle w:val="Heading2"/>
      </w:pPr>
      <w:r>
        <w:t>36. Find the highest-paid employee from IT</w:t>
      </w:r>
    </w:p>
    <w:p w14:paraId="043BC686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Amit-70000</w:t>
      </w:r>
    </w:p>
    <w:p w14:paraId="043BC0A6" w14:textId="77777777" w:rsidR="00CD12BE" w:rsidRDefault="00000000">
      <w:pPr>
        <w:pStyle w:val="Heading2"/>
      </w:pPr>
      <w:r>
        <w:t>37. Find employees whose name starts with 'S'</w:t>
      </w:r>
    </w:p>
    <w:p w14:paraId="035A5C1A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Suresh</w:t>
      </w:r>
    </w:p>
    <w:p w14:paraId="3C8C02F9" w14:textId="77777777" w:rsidR="00CD12BE" w:rsidRDefault="00000000">
      <w:pPr>
        <w:pStyle w:val="Heading2"/>
      </w:pPr>
      <w:r>
        <w:t>38. Give a 10% salary increment to IT employees</w:t>
      </w:r>
    </w:p>
    <w:p w14:paraId="625AE6C4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Rahul-55000, Amit-77000, Suresh-60500</w:t>
      </w:r>
    </w:p>
    <w:p w14:paraId="5453E503" w14:textId="77777777" w:rsidR="00CD12BE" w:rsidRDefault="00000000">
      <w:pPr>
        <w:pStyle w:val="Heading2"/>
      </w:pPr>
      <w:r>
        <w:t>39. Create a list containing only employee names</w:t>
      </w:r>
    </w:p>
    <w:p w14:paraId="31858EF0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[Rahul, Priya, Amit, Neha, Suresh]</w:t>
      </w:r>
    </w:p>
    <w:p w14:paraId="6BC967C6" w14:textId="77777777" w:rsidR="00CD12BE" w:rsidRDefault="00000000">
      <w:pPr>
        <w:pStyle w:val="Heading2"/>
      </w:pPr>
      <w:r>
        <w:t>40. Group employees by department</w:t>
      </w:r>
    </w:p>
    <w:p w14:paraId="289F07EC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IT=[Rahul, Amit, Suresh], HR=[Priya], Sales=[Neha]</w:t>
      </w:r>
    </w:p>
    <w:p w14:paraId="2959D8C4" w14:textId="77777777" w:rsidR="00CD12BE" w:rsidRDefault="00000000">
      <w:pPr>
        <w:pStyle w:val="Heading2"/>
      </w:pPr>
      <w:r>
        <w:t>41. Find the department having the highest average salary</w:t>
      </w:r>
    </w:p>
    <w:p w14:paraId="76DDA640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IT</w:t>
      </w:r>
    </w:p>
    <w:p w14:paraId="303FD74B" w14:textId="77777777" w:rsidR="00CD12BE" w:rsidRDefault="00000000">
      <w:pPr>
        <w:pStyle w:val="Heading2"/>
      </w:pPr>
      <w:r>
        <w:t>42. Find the third-highest salary</w:t>
      </w:r>
    </w:p>
    <w:p w14:paraId="1C331D68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55000</w:t>
      </w:r>
    </w:p>
    <w:p w14:paraId="6FFBEB5B" w14:textId="77777777" w:rsidR="00CD12BE" w:rsidRDefault="00000000">
      <w:pPr>
        <w:pStyle w:val="Heading2"/>
      </w:pPr>
      <w:r>
        <w:lastRenderedPageBreak/>
        <w:t>43. Find the highest-paid employee in each department</w:t>
      </w:r>
    </w:p>
    <w:p w14:paraId="2E80F453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IT=Amit-70000, HR=Priya-45000, Sales=Neha-60000</w:t>
      </w:r>
    </w:p>
    <w:p w14:paraId="2429EE25" w14:textId="77777777" w:rsidR="00CD12BE" w:rsidRDefault="00000000">
      <w:pPr>
        <w:pStyle w:val="Heading2"/>
      </w:pPr>
      <w:r>
        <w:t>44. Find the department with the maximum number of employees</w:t>
      </w:r>
    </w:p>
    <w:p w14:paraId="77A1BAAF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IT</w:t>
      </w:r>
    </w:p>
    <w:p w14:paraId="1283C317" w14:textId="77777777" w:rsidR="00CD12BE" w:rsidRDefault="00000000">
      <w:pPr>
        <w:pStyle w:val="Heading2"/>
      </w:pPr>
      <w:r>
        <w:t>45. Partition employees into salary &gt; 50,000 and salary &lt;= 50,000</w:t>
      </w:r>
    </w:p>
    <w:p w14:paraId="63DFF20A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&gt;50000=[Amit, Neha, Suresh], &lt;=50000=[Rahul, Priya]</w:t>
      </w:r>
    </w:p>
    <w:p w14:paraId="21555BAD" w14:textId="77777777" w:rsidR="00CD12BE" w:rsidRDefault="00000000">
      <w:pPr>
        <w:pStyle w:val="Heading2"/>
      </w:pPr>
      <w:r>
        <w:t>46. Find duplicate names from a list</w:t>
      </w:r>
    </w:p>
    <w:p w14:paraId="62AAC0DB" w14:textId="77777777" w:rsidR="00CD12BE" w:rsidRDefault="00000000">
      <w:r>
        <w:rPr>
          <w:b/>
        </w:rPr>
        <w:t>Input: ["Amit", "Rahul", "Amit", "Priya", "Rahul", "Neha"]</w:t>
      </w:r>
      <w:r>
        <w:rPr>
          <w:b/>
        </w:rPr>
        <w:br/>
      </w:r>
      <w:r>
        <w:t>Expected Output: Amit Rahul</w:t>
      </w:r>
    </w:p>
    <w:p w14:paraId="4BB57690" w14:textId="77777777" w:rsidR="00CD12BE" w:rsidRDefault="00000000">
      <w:pPr>
        <w:pStyle w:val="Heading2"/>
      </w:pPr>
      <w:r>
        <w:t>47. Find the frequency of each number</w:t>
      </w:r>
    </w:p>
    <w:p w14:paraId="0B924676" w14:textId="77777777" w:rsidR="00CD12BE" w:rsidRDefault="00000000">
      <w:r>
        <w:rPr>
          <w:b/>
        </w:rPr>
        <w:t>Input: [10, 20, 10, 30, 20, 10, 40]</w:t>
      </w:r>
      <w:r>
        <w:rPr>
          <w:b/>
        </w:rPr>
        <w:br/>
      </w:r>
      <w:r>
        <w:t>Expected Output: 10=3, 20=2, 30=1, 40=1</w:t>
      </w:r>
    </w:p>
    <w:p w14:paraId="05A5CFAC" w14:textId="77777777" w:rsidR="00CD12BE" w:rsidRDefault="00000000">
      <w:pPr>
        <w:pStyle w:val="Heading2"/>
      </w:pPr>
      <w:r>
        <w:t>48. Find the first non-repeated character in a string</w:t>
      </w:r>
    </w:p>
    <w:p w14:paraId="451CB2CE" w14:textId="77777777" w:rsidR="00CD12BE" w:rsidRDefault="00000000">
      <w:r>
        <w:rPr>
          <w:b/>
        </w:rPr>
        <w:t>Input: "swiss"</w:t>
      </w:r>
      <w:r>
        <w:rPr>
          <w:b/>
        </w:rPr>
        <w:br/>
      </w:r>
      <w:r>
        <w:t>Expected Output: w</w:t>
      </w:r>
    </w:p>
    <w:p w14:paraId="790460F3" w14:textId="77777777" w:rsidR="00CD12BE" w:rsidRDefault="00000000">
      <w:pPr>
        <w:pStyle w:val="Heading2"/>
      </w:pPr>
      <w:r>
        <w:t>49. Find the frequency of each character in a string</w:t>
      </w:r>
    </w:p>
    <w:p w14:paraId="38083B7F" w14:textId="77777777" w:rsidR="00CD12BE" w:rsidRDefault="00000000">
      <w:r>
        <w:rPr>
          <w:b/>
        </w:rPr>
        <w:t>Input: "java"</w:t>
      </w:r>
      <w:r>
        <w:rPr>
          <w:b/>
        </w:rPr>
        <w:br/>
      </w:r>
      <w:r>
        <w:t>Expected Output: j=1, a=2, v=1</w:t>
      </w:r>
    </w:p>
    <w:p w14:paraId="2EDF3C4C" w14:textId="77777777" w:rsidR="00CD12BE" w:rsidRDefault="00000000">
      <w:pPr>
        <w:pStyle w:val="Heading2"/>
      </w:pPr>
      <w:r>
        <w:t>50. Find the top 3 highest-paid employees</w:t>
      </w:r>
    </w:p>
    <w:p w14:paraId="4518FC30" w14:textId="77777777" w:rsidR="00CD12BE" w:rsidRDefault="00000000">
      <w:r>
        <w:rPr>
          <w:b/>
        </w:rPr>
        <w:t>Input: Same Employee dataset.</w:t>
      </w:r>
      <w:r>
        <w:rPr>
          <w:b/>
        </w:rPr>
        <w:br/>
      </w:r>
      <w:r>
        <w:t>Expected Output: Amit-70000, Neha-60000, Suresh-55000</w:t>
      </w:r>
    </w:p>
    <w:sectPr w:rsidR="00CD12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875228">
    <w:abstractNumId w:val="8"/>
  </w:num>
  <w:num w:numId="2" w16cid:durableId="1465613968">
    <w:abstractNumId w:val="6"/>
  </w:num>
  <w:num w:numId="3" w16cid:durableId="2126801064">
    <w:abstractNumId w:val="5"/>
  </w:num>
  <w:num w:numId="4" w16cid:durableId="359285667">
    <w:abstractNumId w:val="4"/>
  </w:num>
  <w:num w:numId="5" w16cid:durableId="1549102198">
    <w:abstractNumId w:val="7"/>
  </w:num>
  <w:num w:numId="6" w16cid:durableId="1909685063">
    <w:abstractNumId w:val="3"/>
  </w:num>
  <w:num w:numId="7" w16cid:durableId="734161974">
    <w:abstractNumId w:val="2"/>
  </w:num>
  <w:num w:numId="8" w16cid:durableId="1566573146">
    <w:abstractNumId w:val="1"/>
  </w:num>
  <w:num w:numId="9" w16cid:durableId="96496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56A"/>
    <w:rsid w:val="0029639D"/>
    <w:rsid w:val="00326F90"/>
    <w:rsid w:val="007669E8"/>
    <w:rsid w:val="00A91664"/>
    <w:rsid w:val="00AA1D8D"/>
    <w:rsid w:val="00B47730"/>
    <w:rsid w:val="00CB0664"/>
    <w:rsid w:val="00CD1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88923"/>
  <w14:defaultImageDpi w14:val="300"/>
  <w15:docId w15:val="{0F89A0F0-C308-4132-846B-3EA0FBE1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bhatia</cp:lastModifiedBy>
  <cp:revision>2</cp:revision>
  <dcterms:created xsi:type="dcterms:W3CDTF">2026-09-11T12:51:00Z</dcterms:created>
  <dcterms:modified xsi:type="dcterms:W3CDTF">2026-09-11T12:51:00Z</dcterms:modified>
  <cp:category/>
</cp:coreProperties>
</file>